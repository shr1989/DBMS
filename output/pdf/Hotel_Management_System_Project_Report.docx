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HOTEL MANAGEMENT SYSTEM</w:t>
      </w:r>
    </w:p>
    <w:p>
      <w:pPr>
        <w:jc w:val="center"/>
      </w:pPr>
      <w:r>
        <w:t>Project Report for BACSE202 Lab Component Project Assessment 8</w:t>
      </w:r>
    </w:p>
    <w:p>
      <w:pPr>
        <w:jc w:val="center"/>
      </w:pPr>
    </w:p>
    <w:p>
      <w:pPr>
        <w:jc w:val="center"/>
      </w:pPr>
      <w:r>
        <w:t>Shraddha Sidhan</w:t>
      </w:r>
    </w:p>
    <w:p>
      <w:pPr>
        <w:jc w:val="center"/>
      </w:pPr>
      <w:r>
        <w:t>Registration Number: 25BDS0110</w:t>
      </w:r>
    </w:p>
    <w:p>
      <w:pPr>
        <w:jc w:val="center"/>
      </w:pPr>
      <w:r>
        <w:t>B.Tech CSE - Data Science</w:t>
      </w:r>
    </w:p>
    <w:p>
      <w:pPr>
        <w:jc w:val="center"/>
      </w:pPr>
      <w:r>
        <w:t>Academic Year: 2026-27</w:t>
      </w:r>
    </w:p>
    <w:p>
      <w:pPr>
        <w:jc w:val="center"/>
      </w:pPr>
    </w:p>
    <w:p>
      <w:pPr>
        <w:jc w:val="center"/>
      </w:pPr>
      <w:r>
        <w:t>School of Computer Science and Engineering SCOPE</w:t>
      </w:r>
    </w:p>
    <w:p>
      <w:pPr>
        <w:jc w:val="center"/>
      </w:pPr>
      <w:r>
        <w:t>Vellore Institute of Technology Vellore</w:t>
      </w:r>
    </w:p>
    <w:p>
      <w:r>
        <w:br w:type="page"/>
      </w:r>
    </w:p>
    <w:p>
      <w:pPr>
        <w:pStyle w:val="Title"/>
      </w:pPr>
      <w:r>
        <w:t>Table of Contents</w:t>
      </w:r>
    </w:p>
    <w:p>
      <w:r>
        <w:t>1 Case Study 1 ........................ 3</w:t>
      </w:r>
    </w:p>
    <w:p>
      <w:r>
        <w:t>2 Abstract ........................ 3</w:t>
      </w:r>
    </w:p>
    <w:p>
      <w:r>
        <w:t>3 System Design ........................ 3</w:t>
      </w:r>
    </w:p>
    <w:p>
      <w:r>
        <w:t>4 E R Diagram ........................ 3</w:t>
      </w:r>
    </w:p>
    <w:p>
      <w:r>
        <w:t>5 Workflow ........................ 4</w:t>
      </w:r>
    </w:p>
    <w:p>
      <w:r>
        <w:t>6 Introduction ........................ 5</w:t>
      </w:r>
    </w:p>
    <w:p>
      <w:r>
        <w:t>7 Background of the Project ........................ 5</w:t>
      </w:r>
    </w:p>
    <w:p>
      <w:r>
        <w:t>8 Hardware and Software Requirements ........................ 6</w:t>
      </w:r>
    </w:p>
    <w:p>
      <w:r>
        <w:t>9 Description of Database Design ........................ 6</w:t>
      </w:r>
    </w:p>
    <w:p>
      <w:r>
        <w:t>9.1 Entity Summary ........................ 6</w:t>
      </w:r>
    </w:p>
    <w:p>
      <w:r>
        <w:t>9.2 Attributes Constraints and Relationships ........................ 6</w:t>
      </w:r>
    </w:p>
    <w:p>
      <w:r>
        <w:t>9.3 Normalization to Third Normal Form ........................ 6</w:t>
      </w:r>
    </w:p>
    <w:p>
      <w:r>
        <w:t>10 SQL Implementation ........................ 7</w:t>
      </w:r>
    </w:p>
    <w:p>
      <w:r>
        <w:t>10.1 CREATE TABLE with Constraints ........................ 8</w:t>
      </w:r>
    </w:p>
    <w:p>
      <w:r>
        <w:t>10.2 INSERT Statements Up To Five Sample Records Per Table ........................ 9</w:t>
      </w:r>
    </w:p>
    <w:p>
      <w:r>
        <w:t>10.3 DELETE and UPDATE Operations ........................ 10</w:t>
      </w:r>
    </w:p>
    <w:p>
      <w:r>
        <w:t>10.4 SELECT Functions Aggregate GROUP BY and HAVING ........................ 10</w:t>
      </w:r>
    </w:p>
    <w:p>
      <w:r>
        <w:t>10.5 Subqueries JOIN Queries and Management Information ........................ 10</w:t>
      </w:r>
    </w:p>
    <w:p>
      <w:r>
        <w:t>11 Conclusion ........................ 10</w:t>
      </w:r>
    </w:p>
    <w:p>
      <w:r>
        <w:t>12 References ........................ 10</w:t>
      </w:r>
    </w:p>
    <w:p>
      <w:pPr>
        <w:pStyle w:val="Heading1"/>
      </w:pPr>
      <w:r>
        <w:t>Appendix A Project Database Source</w:t>
      </w:r>
    </w:p>
    <w:p>
      <w:pPr>
        <w:pStyle w:val="Heading2"/>
      </w:pPr>
      <w:r>
        <w:t>schema.sql</w:t>
      </w:r>
    </w:p>
    <w:p>
      <w:r>
        <w:rPr>
          <w:rFonts w:ascii="Courier New" w:hAnsi="Courier New"/>
          <w:sz w:val="14"/>
        </w:rPr>
        <w:t>-- Hotel Management System — schema</w:t>
        <w:br/>
        <w:t>-- Table definitions are taken unchanged from the project report (section 7.1).</w:t>
        <w:br/>
        <w:t>-- IF NOT EXISTS only makes this script safe to re-run; it never alters or drops anything.</w:t>
        <w:br/>
        <w:br/>
        <w:t>CREATE TABLE IF NOT EXISTS GUEST (</w:t>
        <w:br/>
        <w:t xml:space="preserve">    GUEST_ID INT PRIMARY KEY,</w:t>
        <w:br/>
        <w:t xml:space="preserve">    GUEST_NAME VARCHAR(50) NOT NULL,</w:t>
        <w:br/>
        <w:t xml:space="preserve">    PHONE VARCHAR(15) UNIQUE NOT NULL,</w:t>
        <w:br/>
        <w:t xml:space="preserve">    EMAIL VARCHAR(100) UNIQUE,</w:t>
        <w:br/>
        <w:t xml:space="preserve">    ADDRESS VARCHAR(100),</w:t>
        <w:br/>
        <w:t xml:space="preserve">    CITY VARCHAR(50),</w:t>
        <w:br/>
        <w:t xml:space="preserve">    ID_PROOF_NO VARCHAR(30) UNIQUE NOT NULL</w:t>
        <w:br/>
        <w:t>);</w:t>
        <w:br/>
        <w:br/>
        <w:t>CREATE TABLE IF NOT EXISTS ROOM_TYPE (</w:t>
        <w:br/>
        <w:t xml:space="preserve">    TYPE_ID INT PRIMARY KEY,</w:t>
        <w:br/>
        <w:t xml:space="preserve">    TYPE_NAME VARCHAR(30) UNIQUE NOT NULL,</w:t>
        <w:br/>
        <w:t xml:space="preserve">    BASE_PRICE NUMERIC(10,2) NOT NULL CHECK (BASE_PRICE &gt; 0),</w:t>
        <w:br/>
        <w:t xml:space="preserve">    CAPACITY INT NOT NULL CHECK (CAPACITY &gt; 0)</w:t>
        <w:br/>
        <w:t>);</w:t>
        <w:br/>
        <w:br/>
        <w:t>CREATE TABLE IF NOT EXISTS ROOM (</w:t>
        <w:br/>
        <w:t xml:space="preserve">    ROOM_ID INT PRIMARY KEY,</w:t>
        <w:br/>
        <w:t xml:space="preserve">    ROOM_NO INT UNIQUE NOT NULL,</w:t>
        <w:br/>
        <w:t xml:space="preserve">    FLOOR_NO INT NOT NULL CHECK (FLOOR_NO &gt; 0),</w:t>
        <w:br/>
        <w:t xml:space="preserve">    ROOM_STATUS VARCHAR(20) DEFAULT 'Available'</w:t>
        <w:br/>
        <w:t xml:space="preserve">        CHECK (ROOM_STATUS IN ('Available', 'Occupied', 'Maintenance')),</w:t>
        <w:br/>
        <w:t xml:space="preserve">    TYPE_ID INT NOT NULL,</w:t>
        <w:br/>
        <w:t xml:space="preserve">    FOREIGN KEY (TYPE_ID) REFERENCES ROOM_TYPE(TYPE_ID)</w:t>
        <w:br/>
        <w:t>);</w:t>
        <w:br/>
        <w:br/>
        <w:t>CREATE TABLE IF NOT EXISTS DEPARTMENT (</w:t>
        <w:br/>
        <w:t xml:space="preserve">    DEPT_ID INT PRIMARY KEY,</w:t>
        <w:br/>
        <w:t xml:space="preserve">    DEPT_NAME VARCHAR(50) UNIQUE NOT NULL,</w:t>
        <w:br/>
        <w:t xml:space="preserve">    LOCATION VARCHAR(50)</w:t>
        <w:br/>
        <w:t>);</w:t>
        <w:br/>
        <w:br/>
        <w:t>CREATE TABLE IF NOT EXISTS EMPLOYEE (</w:t>
        <w:br/>
        <w:t xml:space="preserve">    EMP_ID INT PRIMARY KEY,</w:t>
        <w:br/>
        <w:t xml:space="preserve">    EMP_NAME VARCHAR(50) NOT NULL,</w:t>
        <w:br/>
        <w:t xml:space="preserve">    DESIGNATION VARCHAR(50),</w:t>
        <w:br/>
        <w:t xml:space="preserve">    SALARY NUMERIC(10,2) CHECK (SALARY &gt; 0),</w:t>
        <w:br/>
        <w:t xml:space="preserve">    HIRE_DATE DATE NOT NULL,</w:t>
        <w:br/>
        <w:t xml:space="preserve">    DEPT_ID INT NOT NULL,</w:t>
        <w:br/>
        <w:t xml:space="preserve">    MANAGER_ID INT,</w:t>
        <w:br/>
        <w:t xml:space="preserve">    FOREIGN KEY (DEPT_ID) REFERENCES DEPARTMENT(DEPT_ID),</w:t>
        <w:br/>
        <w:t xml:space="preserve">    FOREIGN KEY (MANAGER_ID) REFERENCES EMPLOYEE(EMP_ID)</w:t>
        <w:br/>
        <w:t>);</w:t>
        <w:br/>
        <w:br/>
        <w:t>CREATE TABLE IF NOT EXISTS BOOKING (</w:t>
        <w:br/>
        <w:t xml:space="preserve">    BOOKING_ID INT PRIMARY KEY,</w:t>
        <w:br/>
        <w:t xml:space="preserve">    BOOKING_DATE DATE NOT NULL,</w:t>
        <w:br/>
        <w:t xml:space="preserve">    CHECKIN_DATE DATE NOT NULL,</w:t>
        <w:br/>
        <w:t xml:space="preserve">    CHECKOUT_DATE DATE NOT NULL,</w:t>
        <w:br/>
        <w:t xml:space="preserve">    TOTAL_AMOUNT NUMERIC(10,2) CHECK (TOTAL_AMOUNT &gt;= 0),</w:t>
        <w:br/>
        <w:t xml:space="preserve">    BOOKING_STATUS VARCHAR(20) DEFAULT 'Confirmed'</w:t>
        <w:br/>
        <w:t xml:space="preserve">        CHECK (BOOKING_STATUS IN ('Confirmed', 'Checked-In', 'Checked-Out', 'Cancelled')),</w:t>
        <w:br/>
        <w:t xml:space="preserve">    GUEST_ID INT NOT NULL,</w:t>
        <w:br/>
        <w:t xml:space="preserve">    ROOM_ID INT NOT NULL,</w:t>
        <w:br/>
        <w:t xml:space="preserve">    FOREIGN KEY (GUEST_ID) REFERENCES GUEST(GUEST_ID),</w:t>
        <w:br/>
        <w:t xml:space="preserve">    FOREIGN KEY (ROOM_ID) REFERENCES ROOM(ROOM_ID),</w:t>
        <w:br/>
        <w:t xml:space="preserve">    CHECK (CHECKOUT_DATE &gt; CHECKIN_DATE)</w:t>
        <w:br/>
        <w:t>);</w:t>
        <w:br/>
        <w:br/>
        <w:t>CREATE TABLE IF NOT EXISTS PAYMENT (</w:t>
        <w:br/>
        <w:t xml:space="preserve">    PAYMENT_ID INT PRIMARY KEY,</w:t>
        <w:br/>
        <w:t xml:space="preserve">    AMOUNT NUMERIC(10,2) NOT NULL CHECK (AMOUNT &gt; 0),</w:t>
        <w:br/>
        <w:t xml:space="preserve">    PAY_DATE DATE NOT NULL,</w:t>
        <w:br/>
        <w:t xml:space="preserve">    PAY_MODE VARCHAR(20) CHECK (PAY_MODE IN ('Cash', 'Card', 'UPI', 'Net Banking')),</w:t>
        <w:br/>
        <w:t xml:space="preserve">    BOOKING_ID INT NOT NULL,</w:t>
        <w:br/>
        <w:t xml:space="preserve">    FOREIGN KEY (BOOKING_ID) REFERENCES BOOKING(BOOKING_ID)</w:t>
        <w:br/>
        <w:t>);</w:t>
        <w:br/>
        <w:br/>
        <w:t>CREATE TABLE IF NOT EXISTS SERVICE (</w:t>
        <w:br/>
        <w:t xml:space="preserve">    SERVICE_ID INT PRIMARY KEY,</w:t>
        <w:br/>
        <w:t xml:space="preserve">    SERVICE_NAME VARCHAR(50) UNIQUE NOT NULL,</w:t>
        <w:br/>
        <w:t xml:space="preserve">    SERVICE_PRICE NUMERIC(10,2) NOT NULL CHECK (SERVICE_PRICE &gt; 0)</w:t>
        <w:br/>
        <w:t>);</w:t>
        <w:br/>
        <w:br/>
        <w:t>CREATE TABLE IF NOT EXISTS SERVICE_REQUEST (</w:t>
        <w:br/>
        <w:t xml:space="preserve">    REQUEST_ID INT PRIMARY KEY,</w:t>
        <w:br/>
        <w:t xml:space="preserve">    QUANTITY INT NOT NULL CHECK (QUANTITY &gt; 0),</w:t>
        <w:br/>
        <w:t xml:space="preserve">    REQUEST_DATE DATE NOT NULL,</w:t>
        <w:br/>
        <w:t xml:space="preserve">    BOOKING_ID INT NOT NULL,</w:t>
        <w:br/>
        <w:t xml:space="preserve">    SERVICE_ID INT NOT NULL,</w:t>
        <w:br/>
        <w:t xml:space="preserve">    EMP_ID INT NOT NULL,</w:t>
        <w:br/>
        <w:t xml:space="preserve">    FOREIGN KEY (BOOKING_ID) REFERENCES BOOKING(BOOKING_ID),</w:t>
        <w:br/>
        <w:t xml:space="preserve">    FOREIGN KEY (SERVICE_ID) REFERENCES SERVICE(SERVICE_ID),</w:t>
        <w:br/>
        <w:t xml:space="preserve">    FOREIGN KEY (EMP_ID) REFERENCES EMPLOYEE(EMP_ID)</w:t>
        <w:br/>
        <w:t>);</w:t>
        <w:br/>
      </w:r>
    </w:p>
    <w:p>
      <w:pPr>
        <w:pStyle w:val="Heading2"/>
      </w:pPr>
      <w:r>
        <w:t>seed.sql</w:t>
      </w:r>
    </w:p>
    <w:p>
      <w:r>
        <w:rPr>
          <w:rFonts w:ascii="Courier New" w:hAnsi="Courier New"/>
          <w:sz w:val="14"/>
        </w:rPr>
        <w:t>-- Hotel Management System — starting records</w:t>
        <w:br/>
        <w:t>-- These are the five rows per table inserted in the project report (section 7.2).</w:t>
        <w:br/>
        <w:t>-- setup.sh loads this file only when the database is completely empty.</w:t>
        <w:br/>
        <w:br/>
        <w:t>INSERT INTO GUEST VALUES</w:t>
        <w:br/>
        <w:t>(1, 'Rahul Sharma', '9876543210', 'rahul@gmail.com', 'MG Road', 'Bangalore', 'AADHAR001'),</w:t>
        <w:br/>
        <w:t>(2, 'Priya Nair', '9876543211', 'priya@gmail.com', 'Anna Nagar', 'Chennai', 'AADHAR002'),</w:t>
        <w:br/>
        <w:t>(3, 'Arjun Mehta', '9876543212', 'arjun@gmail.com', 'Kothrud', 'Pune', 'AADHAR003'),</w:t>
        <w:br/>
        <w:t>(4, 'Sneha Reddy', '9876543213', 'sneha@gmail.com', 'Banjara Hills', 'Hyderabad', 'AADHAR004'),</w:t>
        <w:br/>
        <w:t>(5, 'Karan Singh', '9876543214', 'karan@gmail.com', 'Sector 17', 'Chandigarh', 'AADHAR005');</w:t>
        <w:br/>
        <w:br/>
        <w:t>INSERT INTO ROOM_TYPE VALUES</w:t>
        <w:br/>
        <w:t>(1, 'Standard', 2500, 2),</w:t>
        <w:br/>
        <w:t>(2, 'Deluxe', 4000, 3),</w:t>
        <w:br/>
        <w:t>(3, 'Suite', 7000, 4),</w:t>
        <w:br/>
        <w:t>(4, 'Presidential', 12000, 6),</w:t>
        <w:br/>
        <w:t>(5, 'Family', 5500, 5);</w:t>
        <w:br/>
        <w:br/>
        <w:t>INSERT INTO ROOM VALUES</w:t>
        <w:br/>
        <w:t>(1, 101, 1, 'Available', 1),</w:t>
        <w:br/>
        <w:t>(2, 102, 1, 'Occupied', 2),</w:t>
        <w:br/>
        <w:t>(3, 201, 2, 'Available', 3),</w:t>
        <w:br/>
        <w:t>(4, 301, 3, 'Maintenance', 4),</w:t>
        <w:br/>
        <w:t>(5, 302, 3, 'Available', 5);</w:t>
        <w:br/>
        <w:br/>
        <w:t>INSERT INTO DEPARTMENT VALUES</w:t>
        <w:br/>
        <w:t>(1, 'Front Office', 'Ground Floor'),</w:t>
        <w:br/>
        <w:t>(2, 'Housekeeping', 'First Floor'),</w:t>
        <w:br/>
        <w:t>(3, 'Food and Beverage', 'Ground Floor'),</w:t>
        <w:br/>
        <w:t>(4, 'Human Resources', 'Second Floor'),</w:t>
        <w:br/>
        <w:t>(5, 'Maintenance', 'Basement');</w:t>
        <w:br/>
        <w:br/>
        <w:t>INSERT INTO EMPLOYEE VALUES</w:t>
        <w:br/>
        <w:t>(1, 'Raj Kumar', 'General Manager', 90000, '2020-01-10', 1, NULL),</w:t>
        <w:br/>
        <w:t>(2, 'Anita Rao', 'Front Office Manager', 60000, '2021-03-15', 1, 1),</w:t>
        <w:br/>
        <w:t>(3, 'Vikram Das', 'Housekeeping Manager', 55000, '2021-06-20', 2, 1),</w:t>
        <w:br/>
        <w:t>(4, 'Meena Shah', 'HR Manager', 65000, '2022-02-10', 4, 1),</w:t>
        <w:br/>
        <w:t>(5, 'Ravi Kumar', 'Service Executive', 35000, '2023-07-05', 3, 3);</w:t>
        <w:br/>
        <w:br/>
        <w:t>INSERT INTO BOOKING VALUES</w:t>
        <w:br/>
        <w:t>(1, '2026-08-01', '2026-08-05', '2026-08-07', 8000, 'Checked-Out', 1, 2),</w:t>
        <w:br/>
        <w:t>(2, '2026-08-02', '2026-08-08', '2026-08-10', 14000, 'Checked-Out', 2, 3),</w:t>
        <w:br/>
        <w:t>(3, '2026-08-05', '2026-08-12', '2026-08-15', 7500, 'Confirmed', 3, 1),</w:t>
        <w:br/>
        <w:t>(4, '2026-08-07', '2026-08-18', '2026-08-20', 24000, 'Checked-In', 4, 4),</w:t>
        <w:br/>
        <w:t>(5, '2026-08-10', '2026-08-22', '2026-08-25', 16500, 'Confirmed', 5, 5);</w:t>
        <w:br/>
        <w:br/>
        <w:t>INSERT INTO PAYMENT VALUES</w:t>
        <w:br/>
        <w:t>(1, 4000, '2026-08-05', 'UPI', 1),</w:t>
        <w:br/>
        <w:t>(2, 4000, '2026-08-07', 'Card', 1),</w:t>
        <w:br/>
        <w:t>(3, 7000, '2026-08-08', 'Cash', 2),</w:t>
        <w:br/>
        <w:t>(4, 7000, '2026-08-10', 'UPI', 2),</w:t>
        <w:br/>
        <w:t>(5, 7500, '2026-08-12', 'Card', 3);</w:t>
        <w:br/>
        <w:br/>
        <w:t>INSERT INTO SERVICE VALUES</w:t>
        <w:br/>
        <w:t>(1, 'Room Service', 500),</w:t>
        <w:br/>
        <w:t>(2, 'Laundry', 300),</w:t>
        <w:br/>
        <w:t>(3, 'Spa', 1500),</w:t>
        <w:br/>
        <w:t>(4, 'Airport Pickup', 1000),</w:t>
        <w:br/>
        <w:t>(5, 'Conference Hall', 5000);</w:t>
        <w:br/>
        <w:br/>
        <w:t>INSERT INTO SERVICE_REQUEST VALUES</w:t>
        <w:br/>
        <w:t>(1, 2, '2026-08-06', 1, 1, 5),</w:t>
        <w:br/>
        <w:t>(2, 3, '2026-08-06', 1, 2, 5),</w:t>
        <w:br/>
        <w:t>(3, 1, '2026-08-09', 2, 3, 5),</w:t>
        <w:br/>
        <w:t>(4, 2, '2026-08-13', 3, 4, 5),</w:t>
        <w:br/>
        <w:t>(5, 1, '2026-08-19', 4, 5, 5);</w:t>
        <w:br/>
      </w:r>
    </w:p>
    <w:sectPr w:rsidR="00FC693F" w:rsidRPr="0006063C" w:rsidSect="00034616">
      <w:pgSz w:w="11909" w:h="16834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